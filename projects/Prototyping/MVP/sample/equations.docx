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 + 4</w:t>
      </w:r>
    </w:p>
    <w:p>
      <w:r>
        <w:t>12 * 8</w:t>
      </w:r>
    </w:p>
    <w:p>
      <w:r>
        <w:t>100 / 4</w:t>
      </w:r>
    </w:p>
    <w:p>
      <w:r>
        <w:t>2 ** 10</w:t>
      </w:r>
    </w:p>
    <w:p>
      <w:r>
        <w:t>x + 5 = 12</w:t>
      </w:r>
    </w:p>
    <w:p>
      <w:r>
        <w:t>7 - 2 * 3</w:t>
      </w:r>
    </w:p>
    <w:p>
      <w:r>
        <w:t>y = 2x + 3</w:t>
      </w:r>
    </w:p>
    <w:p>
      <w:r>
        <w:t>(5 + 3) * 2</w:t>
      </w:r>
    </w:p>
    <w:p>
      <w:r>
        <w:t>a^2 + b^2 = c^2</w:t>
      </w:r>
    </w:p>
    <w:p>
      <w:r>
        <w:t>9 %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