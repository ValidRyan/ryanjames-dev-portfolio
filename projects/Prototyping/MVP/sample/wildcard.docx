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cherry blossoms fall</w:t>
      </w:r>
    </w:p>
    <w:p>
      <w:r>
        <w:t>in the space between two frames</w:t>
      </w:r>
    </w:p>
    <w:p>
      <w:r>
        <w:t>silence, then color</w:t>
      </w:r>
    </w:p>
    <w:p>
      <w:r>
        <w:t>量子力学は美しい</w:t>
      </w:r>
    </w:p>
    <w:p>
      <w:r>
        <w:t>42 * 42</w:t>
      </w:r>
    </w:p>
    <w:p>
      <w:r>
        <w:t>a(==)b(=)c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